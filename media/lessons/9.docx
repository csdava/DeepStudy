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语文教案</w:t>
      </w:r>
    </w:p>
    <w:p>
      <w:pPr>
        <w:pStyle w:val="Heading1"/>
      </w:pPr>
      <w:r>
        <w:t>基本信息</w:t>
      </w:r>
    </w:p>
    <w:p>
      <w:r>
        <w:t>年级：小学五年级</w:t>
      </w:r>
    </w:p>
    <w:p>
      <w:r>
        <w:t>课时：40</w:t>
      </w:r>
    </w:p>
    <w:p>
      <w:r>
        <w:t>教学方式：讲授式</w:t>
      </w:r>
    </w:p>
    <w:p>
      <w:pPr>
        <w:pStyle w:val="Heading1"/>
      </w:pPr>
      <w:r>
        <w:t>教学目标</w:t>
      </w:r>
    </w:p>
    <w:p>
      <w:r>
        <w:t>**</w:t>
        <w:br/>
        <w:br/>
        <w:t>*   **知识与技能:**</w:t>
        <w:br/>
        <w:t xml:space="preserve">    *   正确、流利、有感情地朗读古诗《静夜思》，背诵古诗。</w:t>
        <w:br/>
        <w:t xml:space="preserve">    *   认识生字“床、疑、举、望、低”，理解诗中重点词语的意思，如“床前明月光”、“疑是地上霜”、“举头望明月”、“低头思故乡”。</w:t>
        <w:br/>
        <w:t xml:space="preserve">    *   了解古诗的基本特点，如押韵、对仗等。</w:t>
        <w:br/>
        <w:t>*   **过程与方法:**</w:t>
        <w:br/>
        <w:t xml:space="preserve">    *   通过图片、视频等多媒体手段，创设情境，帮助学生理解诗意。</w:t>
        <w:br/>
        <w:t xml:space="preserve">    *   通过朗读、想象、讨论等方式，体会诗人的思乡之情。</w:t>
        <w:br/>
        <w:t xml:space="preserve">    *   学习借助注释理解古诗的方法。</w:t>
        <w:br/>
        <w:t>*   **情感态度与价值观:**</w:t>
        <w:br/>
        <w:t xml:space="preserve">    *   感受古诗的优美意境，激发学生学习古诗的兴趣。</w:t>
        <w:br/>
        <w:t xml:space="preserve">    *   体会诗人的思乡之情，培养学生热爱家乡的情感。</w:t>
        <w:br/>
        <w:br/>
        <w:t>**二、 教学重难点**</w:t>
        <w:br/>
        <w:br/>
        <w:t>*   **重点:** 理解古诗的意思，体会诗人的思乡之情。</w:t>
        <w:br/>
        <w:t>*   **难点:** 了解古诗的写作背景，理解“床前明月光”中“床”的含义。</w:t>
        <w:br/>
        <w:br/>
        <w:t>**三、 教学准备**</w:t>
        <w:br/>
        <w:br/>
        <w:t>*   多媒体课件（包含《静夜思》古诗、图片、朗读音频等）</w:t>
        <w:br/>
        <w:t>*   生字卡片</w:t>
        <w:br/>
        <w:t>*   黑板</w:t>
        <w:br/>
        <w:br/>
        <w:t>**四、 教学过程**</w:t>
        <w:br/>
        <w:br/>
        <w:t>**(一) 导入 (5分钟)**</w:t>
        <w:br/>
        <w:br/>
        <w:t>1.  **谈话导入:**</w:t>
        <w:br/>
        <w:t xml:space="preserve">    *   教师: “同学们，你们有没有离开过家？离开家的时候，你们会想家吗？想家的时候，你们会做些什么呢？”</w:t>
        <w:br/>
        <w:t xml:space="preserve">    *   学生自由发言。</w:t>
        <w:br/>
        <w:t>2.  **揭示课题:**</w:t>
        <w:br/>
        <w:t xml:space="preserve">    *   教师: “今天，我们要学习一首古诗，这首诗就是写诗人离开家乡后，在夜晚思念家乡的感情。这首诗的题目叫《静夜思》。”</w:t>
        <w:br/>
        <w:t xml:space="preserve">    *   板书课题，学生齐读课题。</w:t>
        <w:br/>
        <w:br/>
        <w:t>**(二) 新授 (20分钟)**</w:t>
        <w:br/>
        <w:br/>
        <w:t>1.  **初读古诗，感知内容:**</w:t>
        <w:br/>
        <w:t xml:space="preserve">    *   教师播放《静夜思》朗读音频，学生听读。</w:t>
        <w:br/>
        <w:t xml:space="preserve">    *   学生自由朗读古诗，教师纠正字音。</w:t>
        <w:br/>
        <w:t xml:space="preserve">    *   指名朗读，师生评议。</w:t>
        <w:br/>
        <w:t>2.  **学习生字:**</w:t>
        <w:br/>
        <w:t xml:space="preserve">    *   出示生字卡片，学习“床、疑、举、望、低”。</w:t>
        <w:br/>
        <w:t xml:space="preserve">    *   指导学生书写生字，注意笔顺和结构。</w:t>
        <w:br/>
        <w:t>3.  **理解诗意:**</w:t>
        <w:br/>
        <w:t xml:space="preserve">    *   教师逐句讲解古诗，引导学生理解诗句的意思。</w:t>
        <w:br/>
        <w:t xml:space="preserve">        *   “床前明月光”: 明亮的月光照在床前。</w:t>
        <w:br/>
        <w:t xml:space="preserve">        *   “疑是地上霜”: 怀疑是地上铺了一层霜。</w:t>
        <w:br/>
        <w:t xml:space="preserve">        *   “举头望明月”: 抬起头来看天上的明月。</w:t>
        <w:br/>
        <w:t xml:space="preserve">        *   “低头思故乡”: 低下头来思念故乡。</w:t>
        <w:br/>
        <w:t xml:space="preserve">    *   解释“床”的含义: 在古代，“床”指的是井栏，也有人认为是睡觉的床。</w:t>
        <w:br/>
        <w:t xml:space="preserve">    *   引导学生想象诗人当时的情景，体会诗人的思乡之情。</w:t>
        <w:br/>
        <w:t>4.  **了解写作背景:**</w:t>
        <w:br/>
        <w:t xml:space="preserve">    *   教师简要介绍李白创作《静夜思》的背景: 李白年轻时离开家乡，四处游历，在一个安静的夜晚，他望着明月，思念起家乡的亲人，写下了这首诗。</w:t>
        <w:br/>
        <w:t>5.  **朗读指导:**</w:t>
        <w:br/>
        <w:t xml:space="preserve">    *   教师指导学生有感情地朗读古诗，注意节奏和语调。</w:t>
        <w:br/>
        <w:t xml:space="preserve">    *   学生个别朗读、小组朗读、齐读。</w:t>
        <w:br/>
        <w:br/>
        <w:t>**(三) 练习 (10分钟)**</w:t>
        <w:br/>
        <w:br/>
        <w:t>1.  **填空练习:**</w:t>
        <w:br/>
        <w:t xml:space="preserve">    *   床前（    ）光，疑是（    ）霜。</w:t>
        <w:br/>
        <w:t xml:space="preserve">    *   举头望（    ），低头思（    ）。</w:t>
        <w:br/>
        <w:t>2.  **看图说话:**</w:t>
        <w:br/>
        <w:t xml:space="preserve">    *   出示《静夜思》的插图，让学生根据图画内容，用自己的话说说古诗的意思。</w:t>
        <w:br/>
        <w:t>3.  **背诵古诗:**</w:t>
        <w:br/>
        <w:t xml:space="preserve">    *   学生自由背诵古诗。</w:t>
        <w:br/>
        <w:t xml:space="preserve">    *   指名背诵，师生评议。</w:t>
        <w:br/>
        <w:br/>
        <w:t>**(四) 总结 (5分钟)**</w:t>
        <w:br/>
        <w:br/>
        <w:t>1.  **教师总结:**</w:t>
        <w:br/>
        <w:t xml:space="preserve">    *   教师: “今天我们学习了《静夜思》这首古诗，了解了诗人的思乡之情。古诗语言精练，意境优美，我们要多读古诗，感受古诗的魅力。”</w:t>
        <w:br/>
        <w:t>2.  **布置作业:**</w:t>
        <w:br/>
        <w:t xml:space="preserve">    *   背诵《静夜思》。</w:t>
        <w:br/>
        <w:t xml:space="preserve">    *   用自己的话说说《静夜思》的意思。</w:t>
        <w:br/>
        <w:t xml:space="preserve">    *   收集其他思乡的古诗，读一读。</w:t>
        <w:br/>
        <w:br/>
        <w:t>**五、</w:t>
      </w:r>
    </w:p>
    <w:p>
      <w:pPr>
        <w:pStyle w:val="Heading1"/>
      </w:pPr>
      <w:r>
        <w:t>教学步骤</w:t>
      </w:r>
    </w:p>
    <w:p/>
    <w:p>
      <w:pPr>
        <w:pStyle w:val="Heading1"/>
      </w:pPr>
      <w:r>
        <w:t>重难点讲解策略</w:t>
      </w:r>
    </w:p>
    <w:p>
      <w:r>
        <w:t>**</w:t>
        <w:br/>
        <w:br/>
        <w:t>*   **“床”的含义:**</w:t>
        <w:br/>
        <w:t xml:space="preserve">    *   通过图片展示古代的井栏和睡觉的床，让学生直观感受“床”的不同含义。</w:t>
        <w:br/>
        <w:t xml:space="preserve">    *   引导学生结合诗句内容，理解“床”在诗中最有可能指的是井栏。</w:t>
        <w:br/>
        <w:t>*   **写作背景:**</w:t>
        <w:br/>
        <w:t xml:space="preserve">    *   通过讲述李白的故事，帮助学生理解诗人创作这首诗时的情感。</w:t>
        <w:br/>
        <w:t xml:space="preserve">    *   引导学生联系自己的生活经验，体会思乡之情。</w:t>
        <w:br/>
        <w:br/>
        <w:t>**六、</w:t>
      </w:r>
    </w:p>
    <w:p>
      <w:pPr>
        <w:pStyle w:val="Heading1"/>
      </w:pPr>
      <w:r>
        <w:t>课堂互动设计</w:t>
      </w:r>
    </w:p>
    <w:p>
      <w:r>
        <w:t>**</w:t>
        <w:br/>
        <w:br/>
        <w:t>*   **角色扮演:**</w:t>
        <w:br/>
        <w:t xml:space="preserve">    *   让学生扮演诗人李白，在安静的夜晚，望着明月，思念家乡，朗诵《静夜思》。</w:t>
        <w:br/>
        <w:t>*   **小组讨论:**</w:t>
        <w:br/>
        <w:t xml:space="preserve">    *   讨论“诗人为什么会把月光当成霜？”、“诗人为什么会思念家乡？”等问题。</w:t>
        <w:br/>
        <w:t>*   **古诗接龙:**</w:t>
        <w:br/>
        <w:t xml:space="preserve">    *   教师说出《静夜思》的一句诗，学生接下一句。</w:t>
        <w:br/>
        <w:br/>
        <w:t>**七、</w:t>
      </w:r>
    </w:p>
    <w:p>
      <w:pPr>
        <w:pStyle w:val="Heading1"/>
      </w:pPr>
      <w:r>
        <w:t>课堂提问和检测题目</w:t>
      </w:r>
    </w:p>
    <w:p>
      <w:r>
        <w:t>**</w:t>
        <w:br/>
        <w:br/>
        <w:t>*   **提问:**</w:t>
        <w:br/>
        <w:t xml:space="preserve">    *   《静夜思》的作者是谁？</w:t>
        <w:br/>
        <w:t xml:space="preserve">    *   诗中“床前明月光”的“床”指的是什么？</w:t>
        <w:br/>
        <w:t xml:space="preserve">    *   诗人为什么会思念家乡？</w:t>
        <w:br/>
        <w:t>*   **检测题目:**</w:t>
        <w:br/>
        <w:t xml:space="preserve">    *   默写《静夜思》。</w:t>
        <w:br/>
        <w:t xml:space="preserve">    *   解释“举头望明月，低头思故乡”的意思。</w:t>
        <w:br/>
        <w:br/>
        <w:t>**八、</w:t>
      </w:r>
    </w:p>
    <w:p>
      <w:pPr>
        <w:pStyle w:val="Heading1"/>
      </w:pPr>
      <w:r>
        <w:t>课后作业建议</w:t>
      </w:r>
    </w:p>
    <w:p>
      <w:r>
        <w:t>**</w:t>
        <w:br/>
        <w:br/>
        <w:t>*   **基础作业:**</w:t>
        <w:br/>
        <w:t xml:space="preserve">    *   背诵《静夜思》。</w:t>
        <w:br/>
        <w:t xml:space="preserve">    *   抄写古诗，并默写一遍。</w:t>
        <w:br/>
        <w:t>*   **拓展作业:**</w:t>
        <w:br/>
        <w:t xml:space="preserve">    *   收集其他思乡的古诗，如《九月九日忆山东兄弟》、《泊船瓜洲》等，读一读，背一背。</w:t>
        <w:br/>
        <w:t xml:space="preserve">    *   画一幅《静夜思》的图画，并配上诗句。</w:t>
        <w:br/>
        <w:t xml:space="preserve">    *   写一段话，表达你对家乡的感情。</w:t>
        <w:br/>
        <w:br/>
        <w:t>**十、 教学反思**</w:t>
        <w:br/>
        <w:br/>
        <w:t>(课后根据实际情况填写)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