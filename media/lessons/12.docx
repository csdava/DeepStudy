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年级：小学一年级</w:t>
      </w:r>
    </w:p>
    <w:p>
      <w:r>
        <w:t>课时：45分钟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展开</w:t>
        <w:br/>
        <w:br/>
        <w:t>正确朗读《春晓》，做到发音准确、停顿恰当。能够背诵《春晓》，并尝试用自己的话简单描述诗句的意思。认识本课要求的生字，如“春”“眠”“觉”“闻”“啼”等。会写其中简单的字，如“春”“多”“处”等，掌握基本笔画和笔顺。通过古诗学习，感受春天的美好，激发对自然的热爱。培养学生对古诗的兴趣，初步体会古诗的韵律美。</w:t>
        <w:br/>
        <w:br/>
        <w:t>2.</w:t>
      </w:r>
    </w:p>
    <w:p>
      <w:pPr>
        <w:pStyle w:val="Heading1"/>
      </w:pPr>
      <w:r>
        <w:t>教学步骤</w:t>
      </w:r>
    </w:p>
    <w:p>
      <w:r>
        <w:t>导入环节（5分钟）：教师播放一段春天的鸟叫声，让学生闭上眼睛感受。提问学生听到了什么声音，想到了什么季节。引出课题《春晓》，简要介绍诗人孟浩然。</w:t>
        <w:br/>
        <w:br/>
        <w:t>新授环节（20分钟）：教师范读古诗，学生跟读。逐句讲解古诗意思，重点解释“春眠不觉晓，处处闻啼鸟”等句子。通过图片展示帮助学生理解“花落知多少”的意境。教授生字，重点指导“春”“多”“处”的书写笔顺。在黑板上示范书写，学生书空练习。</w:t>
        <w:br/>
        <w:br/>
        <w:t>练习环节（15分钟）：学生分组朗读古诗，教师指导节奏和韵律。开展“我说你指”游戏，教师说生字，学生在课本上指出。书写练习，学生在田字格本上练习写“春”“多”“处”等字。尝试用自己的话说说诗句的意思。</w:t>
        <w:br/>
        <w:br/>
        <w:t>总结环节（5分钟）：教师带领学生回顾古诗内容和生字。全班齐声背诵《春晓》。布置课后作业。</w:t>
        <w:br/>
        <w:br/>
        <w:t>3.</w:t>
      </w:r>
    </w:p>
    <w:p>
      <w:pPr>
        <w:pStyle w:val="Heading1"/>
      </w:pPr>
      <w:r>
        <w:t>重难点讲解策略</w:t>
      </w:r>
    </w:p>
    <w:p>
      <w:r>
        <w:t>对于“春眠不觉晓”的理解，采用情景模拟法。让学生想象春天早晨赖床的情景，体会“不知不觉天就亮了”的意思。通过播放各种鸟叫声，帮助学生理解“处处闻啼鸟”。用花瓣飘落的动画或图片，直观展示“花落知多少”的意境。生字书写采用分步教学法，先观察字形结构，再分解笔画，最后整体书写。通过反复朗读和打拍子的方式，帮助学生感受古诗的韵律。</w:t>
        <w:br/>
        <w:br/>
        <w:t>4.</w:t>
      </w:r>
    </w:p>
    <w:p>
      <w:pPr>
        <w:pStyle w:val="Heading1"/>
      </w:pPr>
      <w:r>
        <w:t>课堂互动设计</w:t>
      </w:r>
    </w:p>
    <w:p>
      <w:r>
        <w:t>在导入环节，开展“听声音猜季节”的游戏。学习生字时，进行“找朋友”游戏，将拼音卡片和汉字卡片配对。朗读练习时，采用“接力读”的方式，每人读一句。理解诗意时，让学生模仿小鸟的叫声和动作。书写练习时，开展“小小书法家”展示活动，鼓励学生上台展示书写成果。背诵环节采用“填空背诵法”，老师说前半句，学生接后半句。</w:t>
        <w:br/>
        <w:br/>
        <w:t>5.</w:t>
      </w:r>
    </w:p>
    <w:p>
      <w:pPr>
        <w:pStyle w:val="Heading1"/>
      </w:pPr>
      <w:r>
        <w:t>课堂提问和检测题目</w:t>
      </w:r>
    </w:p>
    <w:p>
      <w:r>
        <w:t>提问：这首诗描写的是哪个季节的早晨？你能说出诗中提到了哪些事物吗？“春眠不觉晓”是什么意思？你早晨醒来时听到过鸟叫声吗？能模仿一下吗？检测题目：听写生字“春”“处”“多”。给下列字注音：眠、觉、闻、啼。填空：春眠（）觉晓，处处闻（）鸟。夜来（）雨声，花落知（）多。用自己的话说说“夜来风雨声，花落知多少”的意思。</w:t>
        <w:br/>
        <w:br/>
        <w:t>6.</w:t>
      </w:r>
    </w:p>
    <w:p>
      <w:pPr>
        <w:pStyle w:val="Heading1"/>
      </w:pPr>
      <w:r>
        <w:t>课后作业建议</w:t>
      </w:r>
    </w:p>
    <w:p>
      <w:r>
        <w:t>背诵《春晓》，并尝试用自己的话把古诗的意思讲给家人听。在田字格本上每个生字写一行，注意笔顺和结构。观察身边的春天景象，用“我看到了……我听到了……”的句式写两句话。收集其他描写春天的简单诗句，下节课分享。有条件的学生可以录制自己朗读古诗的音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